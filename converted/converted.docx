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642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42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20" w:right="0" w:bottom="2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